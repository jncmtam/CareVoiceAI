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PHÒNG KHÁM THẬN — BỆNH VIỆN DEMO CAREVOICE</w:t>
      </w:r>
    </w:p>
    <w:p>
      <w:pPr>
        <w:jc w:val="center"/>
      </w:pPr>
      <w:r>
        <w:rPr>
          <w:b/>
        </w:rPr>
        <w:t>ĐƠN THUỐC</w:t>
      </w:r>
    </w:p>
    <w:p/>
    <w:p>
      <w:r>
        <w:t>Mã hồ sơ: VC-2026-000005</w:t>
      </w:r>
    </w:p>
    <w:p>
      <w:r>
        <w:t>Bệnh nhân: Lê Văn Đức</w:t>
      </w:r>
    </w:p>
    <w:p>
      <w:r>
        <w:t>Ngày sinh: 08/09/1970</w:t>
      </w:r>
    </w:p>
    <w:p>
      <w:r>
        <w:t>Giới tính: Nam</w:t>
      </w:r>
    </w:p>
    <w:p>
      <w:r>
        <w:t>SĐT: 0978123456</w:t>
      </w:r>
    </w:p>
    <w:p>
      <w:r>
        <w:t>Địa chỉ: Thủ Đức, TP.HCM</w:t>
      </w:r>
    </w:p>
    <w:p>
      <w:r>
        <w:t>Chẩn đoán: Suy thận mạn giai đoạn 3, Gout</w:t>
      </w:r>
    </w:p>
    <w:p/>
    <w:p>
      <w:r>
        <w:t>Bác sĩ: BS. Hoàng An</w:t>
      </w:r>
    </w:p>
    <w:p>
      <w:r>
        <w:t>Khoa: Thận</w:t>
      </w:r>
    </w:p>
    <w:p>
      <w:r>
        <w:t>Ngày kê đơn: 05/07/2026</w:t>
      </w:r>
    </w:p>
    <w:p/>
    <w:p>
      <w:r>
        <w:t>ĐƠN THUỐC:</w:t>
      </w:r>
    </w:p>
    <w:p>
      <w:r>
        <w:t>1. Losartan 50mg — 1 viên mỗi sáng, uống sau ăn.</w:t>
      </w:r>
    </w:p>
    <w:p>
      <w:r>
        <w:t>2. Allopurinol 100mg — 1 viên buổi tối, uống nhiều nước.</w:t>
      </w:r>
    </w:p>
    <w:p>
      <w:r>
        <w:t>3. Sodium bicarbonate 500mg — 1 viên 2 lần/ngày (sáng, tối).</w:t>
      </w:r>
    </w:p>
    <w:p/>
    <w:p>
      <w:r>
        <w:t>Tái khám Thận sau 14 ngày.</w:t>
      </w:r>
    </w:p>
    <w:p/>
    <w:p>
      <w:r>
        <w:t>Dặn dò: Hạn chế thịt đỏ và bia rượu. Theo dõi huyết áp và cân nặng hàng ngày.</w:t>
      </w:r>
    </w:p>
    <w:p/>
    <w:p>
      <w:r>
        <w:t>Người kê đơn: BS. Hoàng 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