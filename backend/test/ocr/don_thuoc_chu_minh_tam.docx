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PHÒNG KHÁM NỘI TIẾT — BỆNH VIỆN DEMO CAREVOICE</w:t>
      </w:r>
    </w:p>
    <w:p>
      <w:pPr>
        <w:jc w:val="center"/>
      </w:pPr>
      <w:r>
        <w:rPr>
          <w:b/>
        </w:rPr>
        <w:t>ĐƠN THUỐC</w:t>
      </w:r>
    </w:p>
    <w:p/>
    <w:p>
      <w:r>
        <w:t>Mã hồ sơ: VC-2026-000001</w:t>
      </w:r>
    </w:p>
    <w:p>
      <w:r>
        <w:t>Bệnh nhân: Chu Minh Tâm</w:t>
      </w:r>
    </w:p>
    <w:p>
      <w:r>
        <w:t>Ngày sinh: 15/07/1998</w:t>
      </w:r>
    </w:p>
    <w:p>
      <w:r>
        <w:t>Giới tính: Nam</w:t>
      </w:r>
    </w:p>
    <w:p>
      <w:r>
        <w:t>SĐT: 0327628468</w:t>
      </w:r>
    </w:p>
    <w:p>
      <w:r>
        <w:t>Địa chỉ: TP.HCM</w:t>
      </w:r>
    </w:p>
    <w:p>
      <w:r>
        <w:t>Chẩn đoán: Đái tháo đường type 2, Tăng huyết áp</w:t>
      </w:r>
    </w:p>
    <w:p/>
    <w:p>
      <w:r>
        <w:t>Bác sĩ: BS. Lê Minh</w:t>
      </w:r>
    </w:p>
    <w:p>
      <w:r>
        <w:t>Khoa: Nội tiết</w:t>
      </w:r>
    </w:p>
    <w:p>
      <w:r>
        <w:t>Ngày kê đơn: 05/07/2026</w:t>
      </w:r>
    </w:p>
    <w:p/>
    <w:p>
      <w:r>
        <w:t>ĐƠN THUỐC:</w:t>
      </w:r>
    </w:p>
    <w:p>
      <w:r>
        <w:t>1. Metformin 500mg — 1 viên, uống 2 lần/ngày (sáng, tối), uống sau ăn.</w:t>
      </w:r>
    </w:p>
    <w:p>
      <w:r>
        <w:t>2. Amlodipine 5mg — 1 viên mỗi sáng, uống vào cùng một giờ mỗi ngày.</w:t>
      </w:r>
    </w:p>
    <w:p/>
    <w:p>
      <w:r>
        <w:t>Tái khám Nội tiết sau 14 ngày.</w:t>
      </w:r>
    </w:p>
    <w:p/>
    <w:p>
      <w:r>
        <w:t>Dặn dò: Uống thuốc đủ liều, không tự ý ngưng thuốc. Theo dõi đường huyết buổi sáng.</w:t>
      </w:r>
    </w:p>
    <w:p>
      <w:r>
        <w:t>Nếu chóng mặt, mệt bất thường hoặc đau ngực — gọi điều dưỡng ngay.</w:t>
      </w:r>
    </w:p>
    <w:p/>
    <w:p>
      <w:r>
        <w:t>Người kê đơn: BS. Lê Minh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