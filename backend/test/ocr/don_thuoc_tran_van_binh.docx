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PHÒNG KHÁM HÔ HẤP — BỆNH VIỆN DEMO CAREVOICE</w:t>
      </w:r>
    </w:p>
    <w:p>
      <w:pPr>
        <w:jc w:val="center"/>
      </w:pPr>
      <w:r>
        <w:rPr>
          <w:b/>
        </w:rPr>
        <w:t>ĐƠN THUỐC</w:t>
      </w:r>
    </w:p>
    <w:p/>
    <w:p>
      <w:r>
        <w:t>Mã hồ sơ: VC-2026-000003</w:t>
      </w:r>
    </w:p>
    <w:p>
      <w:r>
        <w:t>Bệnh nhân: Trần Văn Bình</w:t>
      </w:r>
    </w:p>
    <w:p>
      <w:r>
        <w:t>Ngày sinh: 11/11/1965</w:t>
      </w:r>
    </w:p>
    <w:p>
      <w:r>
        <w:t>Giới tính: Nam</w:t>
      </w:r>
    </w:p>
    <w:p>
      <w:r>
        <w:t>SĐT: 0912345678</w:t>
      </w:r>
    </w:p>
    <w:p>
      <w:r>
        <w:t>Địa chỉ: Quận 7, TP.HCM</w:t>
      </w:r>
    </w:p>
    <w:p>
      <w:r>
        <w:t>Chẩn đoán: COPD, Hen phế quản</w:t>
      </w:r>
    </w:p>
    <w:p/>
    <w:p>
      <w:r>
        <w:t>Bác sĩ: BS. Nguyễn Thảo</w:t>
      </w:r>
    </w:p>
    <w:p>
      <w:r>
        <w:t>Khoa: Hô hấp</w:t>
      </w:r>
    </w:p>
    <w:p>
      <w:r>
        <w:t>Ngày kê đơn: 05/07/2026</w:t>
      </w:r>
    </w:p>
    <w:p/>
    <w:p>
      <w:r>
        <w:t>ĐƠN THUỐC:</w:t>
      </w:r>
    </w:p>
    <w:p>
      <w:r>
        <w:t>1. Salbutamol 100mcg — 2 nhát xịt khi khó thở, tối đa 4 lần/ngày.</w:t>
      </w:r>
    </w:p>
    <w:p>
      <w:r>
        <w:t>2. Budesonide 200mcg — 2 nhát xịt sáng và tối, súc miệng sau khi dùng.</w:t>
      </w:r>
    </w:p>
    <w:p>
      <w:r>
        <w:t>3. Theophylline 100mg — 1 viên 2 lần/ngày (sáng, chiều), uống sau ăn.</w:t>
      </w:r>
    </w:p>
    <w:p/>
    <w:p>
      <w:r>
        <w:t>Tái khám Hô hấp sau 10 ngày.</w:t>
      </w:r>
    </w:p>
    <w:p/>
    <w:p>
      <w:r>
        <w:t>Dặn dò: Không hút thuốc, tránh khói bụi. Mang theo thuốc xịt khi đi ra ngoài.</w:t>
      </w:r>
    </w:p>
    <w:p/>
    <w:p>
      <w:r>
        <w:t>Người kê đơn: BS. Nguyễn Thảo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