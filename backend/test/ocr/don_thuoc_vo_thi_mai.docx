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PHÒNG KHÁM NỘI THẦN KINH — BỆNH VIỆN DEMO CAREVOICE</w:t>
      </w:r>
    </w:p>
    <w:p>
      <w:pPr>
        <w:jc w:val="center"/>
      </w:pPr>
      <w:r>
        <w:rPr>
          <w:b/>
        </w:rPr>
        <w:t>ĐƠN THUỐC</w:t>
      </w:r>
    </w:p>
    <w:p/>
    <w:p>
      <w:r>
        <w:t>Mã hồ sơ: VC-2026-000006</w:t>
      </w:r>
    </w:p>
    <w:p>
      <w:r>
        <w:t>Bệnh nhân: Võ Thị Mai</w:t>
      </w:r>
    </w:p>
    <w:p>
      <w:r>
        <w:t>Ngày sinh: 14/12/1948</w:t>
      </w:r>
    </w:p>
    <w:p>
      <w:r>
        <w:t>Giới tính: Nữ</w:t>
      </w:r>
    </w:p>
    <w:p>
      <w:r>
        <w:t>SĐT: 0987654321</w:t>
      </w:r>
    </w:p>
    <w:p>
      <w:r>
        <w:t>Địa chỉ: Tân Bình, TP.HCM</w:t>
      </w:r>
    </w:p>
    <w:p>
      <w:r>
        <w:t>Chẩn đoán: Đột quỵ cũ, Tăng huyết áp</w:t>
      </w:r>
    </w:p>
    <w:p/>
    <w:p>
      <w:r>
        <w:t>Bác sĩ: BS. Lê Minh</w:t>
      </w:r>
    </w:p>
    <w:p>
      <w:r>
        <w:t>Khoa: Nội thần kinh</w:t>
      </w:r>
    </w:p>
    <w:p>
      <w:r>
        <w:t>Ngày kê đơn: 05/07/2026</w:t>
      </w:r>
    </w:p>
    <w:p/>
    <w:p>
      <w:r>
        <w:t>ĐƠN THUỐC:</w:t>
      </w:r>
    </w:p>
    <w:p>
      <w:r>
        <w:t>1. Clopidogrel 75mg — 1 viên mỗi sáng, uống sau ăn.</w:t>
      </w:r>
    </w:p>
    <w:p>
      <w:r>
        <w:t>2. Rosuvastatin 10mg — 1 viên buổi tối.</w:t>
      </w:r>
    </w:p>
    <w:p>
      <w:r>
        <w:t>3. Amlodipine 5mg — 1 viên mỗi sáng.</w:t>
      </w:r>
    </w:p>
    <w:p>
      <w:r>
        <w:t>4. Gabapentin 300mg — 1 viên 2 lần/ngày (sáng, tối), có thể gây buồn ngủ.</w:t>
      </w:r>
    </w:p>
    <w:p/>
    <w:p>
      <w:r>
        <w:t>Tái khám Nội thần kinh sau 28 ngày.</w:t>
      </w:r>
    </w:p>
    <w:p/>
    <w:p>
      <w:r>
        <w:t>Dặn dò: Không tự ý ngưng chống đông. Người nhà theo dõi nếu nói khó hoặc yếu liệt tay chân.</w:t>
      </w:r>
    </w:p>
    <w:p/>
    <w:p>
      <w:r>
        <w:t>Người kê đơn: BS. Lê Minh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