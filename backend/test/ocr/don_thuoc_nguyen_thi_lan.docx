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PHÒNG KHÁM TIM MẠCH — BỆNH VIỆN DEMO CAREVOICE</w:t>
      </w:r>
    </w:p>
    <w:p>
      <w:pPr>
        <w:jc w:val="center"/>
      </w:pPr>
      <w:r>
        <w:rPr>
          <w:b/>
        </w:rPr>
        <w:t>ĐƠN THUỐC</w:t>
      </w:r>
    </w:p>
    <w:p/>
    <w:p>
      <w:r>
        <w:t>Mã hồ sơ: VC-2026-000002</w:t>
      </w:r>
    </w:p>
    <w:p>
      <w:r>
        <w:t>Bệnh nhân: Nguyễn Thị Lan</w:t>
      </w:r>
    </w:p>
    <w:p>
      <w:r>
        <w:t>Ngày sinh: 20/03/1958</w:t>
      </w:r>
    </w:p>
    <w:p>
      <w:r>
        <w:t>Giới tính: Nữ</w:t>
      </w:r>
    </w:p>
    <w:p>
      <w:r>
        <w:t>SĐT: 0901234567</w:t>
      </w:r>
    </w:p>
    <w:p>
      <w:r>
        <w:t>Địa chỉ: Quận 3, TP.HCM</w:t>
      </w:r>
    </w:p>
    <w:p>
      <w:r>
        <w:t>Chẩn đoán: Suy tim mạn, Rối loạn lipid máu</w:t>
      </w:r>
    </w:p>
    <w:p/>
    <w:p>
      <w:r>
        <w:t>Bác sĩ: BS. Phạm Hùng</w:t>
      </w:r>
    </w:p>
    <w:p>
      <w:r>
        <w:t>Khoa: Tim mạch</w:t>
      </w:r>
    </w:p>
    <w:p>
      <w:r>
        <w:t>Ngày kê đơn: 05/07/2026</w:t>
      </w:r>
    </w:p>
    <w:p/>
    <w:p>
      <w:r>
        <w:t>ĐƠN THUỐC:</w:t>
      </w:r>
    </w:p>
    <w:p>
      <w:r>
        <w:t>1. Bisoprolol 2.5mg — 1 viên mỗi sáng, uống trước ăn.</w:t>
      </w:r>
    </w:p>
    <w:p>
      <w:r>
        <w:t>2. Atorvastatin 20mg — 1 viên buổi tối, uống sau ăn.</w:t>
      </w:r>
    </w:p>
    <w:p>
      <w:r>
        <w:t>3. Furosemide 40mg — 1 viên buổi sáng, theo dõi cân nặng hàng ngày.</w:t>
      </w:r>
    </w:p>
    <w:p/>
    <w:p>
      <w:r>
        <w:t>Tái khám Tim mạch sau 21 ngày.</w:t>
      </w:r>
    </w:p>
    <w:p/>
    <w:p>
      <w:r>
        <w:t>Dặn dò: Hạn chế muối, theo dõi phù chân và cân nặng mỗi sáng.</w:t>
      </w:r>
    </w:p>
    <w:p>
      <w:r>
        <w:t>Nếu khó thở tăng hoặc đau ngực — liên hệ điều dưỡng ngay.</w:t>
      </w:r>
    </w:p>
    <w:p/>
    <w:p>
      <w:r>
        <w:t>Người kê đơn: BS. Phạm Hùng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